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AAC" w:rsidRDefault="00B32AAC">
      <w:pPr>
        <w:pStyle w:val="Title"/>
      </w:pPr>
      <w:r>
        <w:t xml:space="preserve">Ketan </w:t>
      </w:r>
      <w:proofErr w:type="spellStart"/>
      <w:r>
        <w:t>Bisen</w:t>
      </w:r>
      <w:proofErr w:type="spellEnd"/>
    </w:p>
    <w:p w:rsidR="00144AAC" w:rsidRDefault="00122FC7" w:rsidP="005B7202">
      <w:pPr>
        <w:spacing w:after="0"/>
        <w:ind w:right="-900"/>
        <w:rPr>
          <w:rFonts w:ascii="Segoe UI" w:hAnsi="Segoe UI" w:cs="Segoe UI"/>
          <w:sz w:val="21"/>
          <w:szCs w:val="21"/>
          <w:shd w:val="clear" w:color="auto" w:fill="FFFFFF"/>
        </w:rPr>
      </w:pPr>
      <w:r>
        <w:t xml:space="preserve">Phone: </w:t>
      </w:r>
      <w:r w:rsidR="00B32AAC">
        <w:t>+91 9021541806</w:t>
      </w:r>
      <w:r>
        <w:t xml:space="preserve"> | Email: </w:t>
      </w:r>
      <w:hyperlink r:id="rId6" w:history="1">
        <w:r w:rsidR="00B32AAC" w:rsidRPr="0043619E">
          <w:rPr>
            <w:rStyle w:val="Hyperlink"/>
          </w:rPr>
          <w:t>ketanbisen610@gmail.com</w:t>
        </w:r>
      </w:hyperlink>
      <w:r>
        <w:t xml:space="preserve"> </w:t>
      </w:r>
      <w:r w:rsidR="00B32AAC">
        <w:t xml:space="preserve">| </w:t>
      </w:r>
      <w:r>
        <w:t xml:space="preserve">LinkedIn: </w:t>
      </w:r>
      <w:r w:rsidR="00B32AAC">
        <w:rPr>
          <w:rFonts w:ascii="Segoe UI" w:hAnsi="Segoe UI" w:cs="Segoe UI"/>
          <w:sz w:val="21"/>
          <w:szCs w:val="21"/>
          <w:shd w:val="clear" w:color="auto" w:fill="FFFFFF"/>
        </w:rPr>
        <w:t>linkedin.com/in/</w:t>
      </w:r>
      <w:proofErr w:type="spellStart"/>
      <w:r w:rsidR="00B32AAC">
        <w:rPr>
          <w:rFonts w:ascii="Segoe UI" w:hAnsi="Segoe UI" w:cs="Segoe UI"/>
          <w:sz w:val="21"/>
          <w:szCs w:val="21"/>
          <w:shd w:val="clear" w:color="auto" w:fill="FFFFFF"/>
        </w:rPr>
        <w:t>ketan-bisen</w:t>
      </w:r>
      <w:proofErr w:type="spellEnd"/>
      <w:r w:rsidR="00B32AAC">
        <w:rPr>
          <w:rFonts w:ascii="Segoe UI" w:hAnsi="Segoe UI" w:cs="Segoe UI"/>
          <w:sz w:val="21"/>
          <w:szCs w:val="21"/>
          <w:shd w:val="clear" w:color="auto" w:fill="FFFFFF"/>
        </w:rPr>
        <w:t xml:space="preserve">  </w:t>
      </w:r>
    </w:p>
    <w:p w:rsidR="005B7202" w:rsidRPr="00B32AAC" w:rsidRDefault="005B7202" w:rsidP="005B7202">
      <w:pPr>
        <w:spacing w:after="0"/>
        <w:ind w:right="-900"/>
        <w:rPr>
          <w:rFonts w:ascii="Segoe UI" w:hAnsi="Segoe UI" w:cs="Segoe UI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Github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 w:rsidRPr="005B7202">
        <w:t xml:space="preserve"> </w:t>
      </w:r>
      <w:hyperlink r:id="rId7" w:history="1">
        <w:r w:rsidRPr="005B7202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https://github.com/Ken-cde</w:t>
        </w:r>
      </w:hyperlink>
    </w:p>
    <w:p w:rsidR="00144AAC" w:rsidRDefault="00122FC7" w:rsidP="00800F70">
      <w:pPr>
        <w:pStyle w:val="Heading1"/>
        <w:spacing w:before="0"/>
      </w:pPr>
      <w:r>
        <w:t>Professional Summary</w:t>
      </w:r>
    </w:p>
    <w:p w:rsidR="00800F70" w:rsidRPr="00800F70" w:rsidRDefault="00800F70" w:rsidP="00800F70">
      <w:pPr>
        <w:pStyle w:val="NormalWeb"/>
        <w:spacing w:before="0" w:beforeAutospacing="0"/>
        <w:rPr>
          <w:rFonts w:asciiTheme="minorHAnsi" w:hAnsiTheme="minorHAnsi"/>
          <w:sz w:val="22"/>
          <w:szCs w:val="22"/>
        </w:rPr>
      </w:pPr>
      <w:r w:rsidRPr="00800F70">
        <w:rPr>
          <w:rFonts w:asciiTheme="minorHAnsi" w:hAnsiTheme="minorHAnsi"/>
          <w:sz w:val="22"/>
          <w:szCs w:val="22"/>
        </w:rPr>
        <w:t>Innovative and results-driven software developer with expertise in Java, Python, and JavaScript, specializing in mobile app development, backend systems, and AI-driven solutions. Proven track record of building impactful projects, including machine learning applications for healthcare and accessibility, and developing high-performance web and Chrome extensions. Skilled in Flutter, Spring Boot, and modern software engineering practices, with a strong focus on scalability, code quality, and user experience. Adept at transforming ideas into reliable, real-world products that deliver measurable value.</w:t>
      </w:r>
    </w:p>
    <w:p w:rsidR="00144AAC" w:rsidRDefault="008771DD">
      <w:pPr>
        <w:pStyle w:val="Heading1"/>
      </w:pPr>
      <w:r>
        <w:t xml:space="preserve">Technical </w:t>
      </w:r>
      <w:r w:rsidR="00122FC7">
        <w:t>Skills</w:t>
      </w:r>
    </w:p>
    <w:p w:rsidR="008771DD" w:rsidRPr="008771DD" w:rsidRDefault="008771DD" w:rsidP="008771DD">
      <w:pPr>
        <w:pStyle w:val="ListParagraph"/>
        <w:numPr>
          <w:ilvl w:val="0"/>
          <w:numId w:val="13"/>
        </w:numPr>
        <w:spacing w:after="0"/>
        <w:ind w:left="180" w:hanging="180"/>
        <w:jc w:val="both"/>
        <w:rPr>
          <w:b/>
          <w:sz w:val="24"/>
          <w:szCs w:val="24"/>
          <w:u w:val="single"/>
        </w:rPr>
      </w:pPr>
      <w:r w:rsidRPr="008771DD">
        <w:rPr>
          <w:b/>
          <w:sz w:val="24"/>
          <w:szCs w:val="24"/>
          <w:u w:val="single"/>
        </w:rPr>
        <w:t xml:space="preserve">Programming Language </w:t>
      </w:r>
    </w:p>
    <w:p w:rsidR="009A27AB" w:rsidRDefault="008771DD" w:rsidP="008771DD">
      <w:pPr>
        <w:spacing w:after="0"/>
      </w:pPr>
      <w:r>
        <w:t xml:space="preserve">   </w:t>
      </w:r>
      <w:proofErr w:type="gramStart"/>
      <w:r w:rsidR="00800F70">
        <w:t xml:space="preserve">Java </w:t>
      </w:r>
      <w:r w:rsidR="00B917CE">
        <w:t>,</w:t>
      </w:r>
      <w:proofErr w:type="gramEnd"/>
      <w:r w:rsidR="00B917CE">
        <w:t xml:space="preserve"> </w:t>
      </w:r>
      <w:r>
        <w:t xml:space="preserve">Python , </w:t>
      </w:r>
      <w:proofErr w:type="spellStart"/>
      <w:r>
        <w:t>Javascript</w:t>
      </w:r>
      <w:proofErr w:type="spellEnd"/>
    </w:p>
    <w:p w:rsidR="008771DD" w:rsidRDefault="008771DD" w:rsidP="008771DD">
      <w:pPr>
        <w:spacing w:after="0"/>
        <w:rPr>
          <w:sz w:val="24"/>
          <w:szCs w:val="24"/>
          <w:u w:val="single"/>
        </w:rPr>
      </w:pPr>
    </w:p>
    <w:p w:rsidR="008771DD" w:rsidRDefault="008771DD" w:rsidP="008771DD">
      <w:pPr>
        <w:pStyle w:val="ListParagraph"/>
        <w:numPr>
          <w:ilvl w:val="0"/>
          <w:numId w:val="13"/>
        </w:numPr>
        <w:spacing w:after="0"/>
        <w:ind w:left="180" w:hanging="180"/>
        <w:rPr>
          <w:b/>
          <w:sz w:val="24"/>
          <w:szCs w:val="24"/>
          <w:u w:val="single"/>
        </w:rPr>
      </w:pPr>
      <w:r w:rsidRPr="008771DD">
        <w:rPr>
          <w:b/>
          <w:sz w:val="24"/>
          <w:szCs w:val="24"/>
          <w:u w:val="single"/>
        </w:rPr>
        <w:t>Backend Framework</w:t>
      </w:r>
    </w:p>
    <w:p w:rsidR="008771DD" w:rsidRDefault="008771DD" w:rsidP="008771DD">
      <w:pPr>
        <w:pStyle w:val="ListParagraph"/>
        <w:spacing w:after="0"/>
        <w:ind w:left="180"/>
      </w:pPr>
      <w:r w:rsidRPr="008771DD">
        <w:t>Spring Boot, Spring Cloud, Apache Kafka, REST APIs</w:t>
      </w:r>
    </w:p>
    <w:p w:rsidR="008771DD" w:rsidRDefault="008771DD" w:rsidP="008771DD">
      <w:pPr>
        <w:pStyle w:val="ListParagraph"/>
        <w:spacing w:after="0"/>
        <w:ind w:left="180"/>
      </w:pPr>
    </w:p>
    <w:p w:rsidR="008771DD" w:rsidRDefault="008771DD" w:rsidP="008771DD">
      <w:pPr>
        <w:pStyle w:val="ListParagraph"/>
        <w:numPr>
          <w:ilvl w:val="0"/>
          <w:numId w:val="13"/>
        </w:numPr>
        <w:spacing w:after="0"/>
        <w:ind w:left="180" w:hanging="180"/>
        <w:rPr>
          <w:b/>
          <w:sz w:val="24"/>
          <w:szCs w:val="24"/>
          <w:u w:val="single"/>
        </w:rPr>
      </w:pPr>
      <w:r w:rsidRPr="008771DD">
        <w:rPr>
          <w:b/>
          <w:sz w:val="24"/>
          <w:szCs w:val="24"/>
          <w:u w:val="single"/>
        </w:rPr>
        <w:t>Frontend /UI</w:t>
      </w:r>
    </w:p>
    <w:p w:rsidR="008771DD" w:rsidRDefault="008771DD" w:rsidP="008771DD">
      <w:pPr>
        <w:pStyle w:val="ListParagraph"/>
        <w:spacing w:after="0"/>
        <w:ind w:left="180"/>
      </w:pPr>
      <w:proofErr w:type="gramStart"/>
      <w:r>
        <w:t>HTML ,</w:t>
      </w:r>
      <w:proofErr w:type="gramEnd"/>
      <w:r>
        <w:t xml:space="preserve"> CSS , Java Swing</w:t>
      </w:r>
    </w:p>
    <w:p w:rsidR="008771DD" w:rsidRDefault="008771DD" w:rsidP="008771DD">
      <w:pPr>
        <w:pStyle w:val="ListParagraph"/>
        <w:spacing w:after="0"/>
        <w:ind w:left="180"/>
      </w:pPr>
    </w:p>
    <w:p w:rsidR="008771DD" w:rsidRPr="008771DD" w:rsidRDefault="008771DD" w:rsidP="008771DD">
      <w:pPr>
        <w:pStyle w:val="ListParagraph"/>
        <w:numPr>
          <w:ilvl w:val="0"/>
          <w:numId w:val="13"/>
        </w:numPr>
        <w:spacing w:after="0"/>
        <w:ind w:left="180" w:hanging="180"/>
      </w:pPr>
      <w:r>
        <w:rPr>
          <w:b/>
          <w:sz w:val="24"/>
          <w:szCs w:val="24"/>
          <w:u w:val="single"/>
        </w:rPr>
        <w:t>Databases</w:t>
      </w:r>
    </w:p>
    <w:p w:rsidR="008771DD" w:rsidRDefault="008771DD" w:rsidP="008771DD">
      <w:pPr>
        <w:pStyle w:val="ListParagraph"/>
        <w:spacing w:after="0"/>
        <w:ind w:left="180"/>
      </w:pPr>
      <w:proofErr w:type="spellStart"/>
      <w:proofErr w:type="gramStart"/>
      <w:r>
        <w:t>Mysql</w:t>
      </w:r>
      <w:proofErr w:type="spellEnd"/>
      <w:r>
        <w:t xml:space="preserve"> ,</w:t>
      </w:r>
      <w:proofErr w:type="gramEnd"/>
      <w:r>
        <w:t xml:space="preserve"> PostgreSQL</w:t>
      </w:r>
      <w:r>
        <w:br/>
      </w:r>
    </w:p>
    <w:p w:rsidR="008771DD" w:rsidRDefault="008771DD" w:rsidP="008771DD">
      <w:pPr>
        <w:pStyle w:val="ListParagraph"/>
        <w:numPr>
          <w:ilvl w:val="0"/>
          <w:numId w:val="13"/>
        </w:numPr>
        <w:spacing w:after="0"/>
        <w:ind w:left="180" w:hanging="180"/>
        <w:rPr>
          <w:b/>
          <w:u w:val="single"/>
        </w:rPr>
      </w:pPr>
      <w:r>
        <w:rPr>
          <w:b/>
          <w:u w:val="single"/>
        </w:rPr>
        <w:t>DevOps &amp; Tools</w:t>
      </w:r>
    </w:p>
    <w:p w:rsidR="008771DD" w:rsidRDefault="008771DD" w:rsidP="008771DD">
      <w:pPr>
        <w:pStyle w:val="ListParagraph"/>
        <w:spacing w:after="0"/>
        <w:ind w:left="180"/>
      </w:pPr>
      <w:proofErr w:type="gramStart"/>
      <w:r>
        <w:t>Docker ,</w:t>
      </w:r>
      <w:proofErr w:type="gramEnd"/>
      <w:r>
        <w:t xml:space="preserve"> Jenkins , Git , Git</w:t>
      </w:r>
      <w:r w:rsidR="002776AA">
        <w:t>Hub , AWS</w:t>
      </w:r>
    </w:p>
    <w:p w:rsidR="002776AA" w:rsidRDefault="002776AA" w:rsidP="008771DD">
      <w:pPr>
        <w:pStyle w:val="ListParagraph"/>
        <w:spacing w:after="0"/>
        <w:ind w:left="180"/>
      </w:pPr>
    </w:p>
    <w:p w:rsidR="002776AA" w:rsidRPr="002776AA" w:rsidRDefault="002776AA" w:rsidP="002776AA">
      <w:pPr>
        <w:pStyle w:val="ListParagraph"/>
        <w:numPr>
          <w:ilvl w:val="0"/>
          <w:numId w:val="13"/>
        </w:numPr>
        <w:spacing w:after="0"/>
        <w:ind w:left="180" w:hanging="180"/>
      </w:pPr>
      <w:r>
        <w:rPr>
          <w:b/>
          <w:sz w:val="24"/>
          <w:szCs w:val="24"/>
          <w:u w:val="single"/>
        </w:rPr>
        <w:t>Data / ML</w:t>
      </w:r>
    </w:p>
    <w:p w:rsidR="008771DD" w:rsidRDefault="002776AA" w:rsidP="00DC157D">
      <w:pPr>
        <w:pStyle w:val="ListParagraph"/>
        <w:spacing w:after="0"/>
        <w:ind w:left="180"/>
      </w:pPr>
      <w:proofErr w:type="spellStart"/>
      <w:proofErr w:type="gramStart"/>
      <w:r>
        <w:t>Numpy</w:t>
      </w:r>
      <w:proofErr w:type="spellEnd"/>
      <w:r>
        <w:t xml:space="preserve"> ,</w:t>
      </w:r>
      <w:proofErr w:type="gramEnd"/>
      <w:r>
        <w:t xml:space="preserve"> Pandas , Matplotlib , Machine Learning</w:t>
      </w:r>
      <w:r w:rsidR="00517C6D">
        <w:tab/>
      </w:r>
      <w:bookmarkStart w:id="0" w:name="_GoBack"/>
      <w:bookmarkEnd w:id="0"/>
    </w:p>
    <w:p w:rsidR="00144AAC" w:rsidRDefault="00122FC7">
      <w:pPr>
        <w:pStyle w:val="Heading1"/>
      </w:pPr>
      <w:r>
        <w:t>Education</w:t>
      </w:r>
    </w:p>
    <w:p w:rsidR="00144AAC" w:rsidRPr="000053D9" w:rsidRDefault="001253C3" w:rsidP="000053D9">
      <w:pPr>
        <w:pStyle w:val="ListParagraph"/>
        <w:numPr>
          <w:ilvl w:val="0"/>
          <w:numId w:val="11"/>
        </w:numPr>
        <w:spacing w:after="0"/>
        <w:ind w:left="180" w:hanging="180"/>
        <w:rPr>
          <w:i/>
        </w:rPr>
      </w:pPr>
      <w:proofErr w:type="spellStart"/>
      <w:r w:rsidRPr="000053D9">
        <w:rPr>
          <w:i/>
        </w:rPr>
        <w:t>Rashtrasant</w:t>
      </w:r>
      <w:proofErr w:type="spellEnd"/>
      <w:r w:rsidRPr="000053D9">
        <w:rPr>
          <w:i/>
        </w:rPr>
        <w:t xml:space="preserve"> </w:t>
      </w:r>
      <w:proofErr w:type="spellStart"/>
      <w:r w:rsidRPr="000053D9">
        <w:rPr>
          <w:i/>
        </w:rPr>
        <w:t>Tukadoji</w:t>
      </w:r>
      <w:proofErr w:type="spellEnd"/>
      <w:r w:rsidRPr="000053D9">
        <w:rPr>
          <w:i/>
        </w:rPr>
        <w:t xml:space="preserve"> Maharaj Nagpur University     </w:t>
      </w:r>
      <w:r w:rsidR="009A3693">
        <w:rPr>
          <w:i/>
        </w:rPr>
        <w:t xml:space="preserve">       </w:t>
      </w:r>
      <w:r w:rsidR="000053D9" w:rsidRPr="000053D9">
        <w:rPr>
          <w:i/>
        </w:rPr>
        <w:t xml:space="preserve">   –  </w:t>
      </w:r>
      <w:r w:rsidRPr="000053D9">
        <w:rPr>
          <w:i/>
        </w:rPr>
        <w:t xml:space="preserve">   2025</w:t>
      </w:r>
    </w:p>
    <w:p w:rsidR="001253C3" w:rsidRPr="000053D9" w:rsidRDefault="000053D9" w:rsidP="000053D9">
      <w:pPr>
        <w:spacing w:after="0"/>
        <w:rPr>
          <w:i/>
        </w:rPr>
      </w:pPr>
      <w:r>
        <w:rPr>
          <w:i/>
        </w:rPr>
        <w:t xml:space="preserve">   </w:t>
      </w:r>
      <w:r w:rsidR="001253C3" w:rsidRPr="000053D9">
        <w:rPr>
          <w:i/>
        </w:rPr>
        <w:t xml:space="preserve">Computer Science Engineering                  </w:t>
      </w:r>
    </w:p>
    <w:p w:rsidR="00144AAC" w:rsidRDefault="00122FC7">
      <w:pPr>
        <w:pStyle w:val="Heading1"/>
      </w:pPr>
      <w:r>
        <w:t>Certifications</w:t>
      </w:r>
    </w:p>
    <w:p w:rsidR="00F969A4" w:rsidRDefault="00122FC7" w:rsidP="00701D66">
      <w:pPr>
        <w:spacing w:after="0"/>
        <w:rPr>
          <w:i/>
        </w:rPr>
      </w:pPr>
      <w:r>
        <w:t>•</w:t>
      </w:r>
      <w:r w:rsidR="00F969A4">
        <w:t xml:space="preserve">  </w:t>
      </w:r>
      <w:r w:rsidR="00F969A4" w:rsidRPr="00F969A4">
        <w:rPr>
          <w:i/>
        </w:rPr>
        <w:t xml:space="preserve">Spark </w:t>
      </w:r>
      <w:r w:rsidRPr="00F969A4">
        <w:rPr>
          <w:i/>
        </w:rPr>
        <w:t xml:space="preserve">– </w:t>
      </w:r>
      <w:proofErr w:type="spellStart"/>
      <w:r w:rsidR="00F969A4" w:rsidRPr="00F969A4">
        <w:rPr>
          <w:i/>
        </w:rPr>
        <w:t>Kdk</w:t>
      </w:r>
      <w:proofErr w:type="spellEnd"/>
      <w:r w:rsidR="00F969A4" w:rsidRPr="00F969A4">
        <w:rPr>
          <w:i/>
        </w:rPr>
        <w:t xml:space="preserve"> College of Engineering </w:t>
      </w:r>
      <w:r w:rsidRPr="00F969A4">
        <w:rPr>
          <w:i/>
        </w:rPr>
        <w:t xml:space="preserve"> </w:t>
      </w:r>
    </w:p>
    <w:p w:rsidR="00F969A4" w:rsidRDefault="00701D66" w:rsidP="00701D66">
      <w:pPr>
        <w:spacing w:after="0"/>
        <w:rPr>
          <w:i/>
        </w:rPr>
      </w:pPr>
      <w:r>
        <w:rPr>
          <w:i/>
        </w:rPr>
        <w:t xml:space="preserve">    </w:t>
      </w:r>
      <w:r w:rsidR="00F969A4">
        <w:rPr>
          <w:i/>
        </w:rPr>
        <w:t xml:space="preserve">National Conference on Emerging Trends in </w:t>
      </w:r>
      <w:proofErr w:type="spellStart"/>
      <w:r w:rsidR="00F969A4">
        <w:rPr>
          <w:i/>
        </w:rPr>
        <w:t>E</w:t>
      </w:r>
      <w:r w:rsidR="008E6862">
        <w:rPr>
          <w:i/>
        </w:rPr>
        <w:t>n</w:t>
      </w:r>
      <w:r w:rsidR="00F969A4">
        <w:rPr>
          <w:i/>
        </w:rPr>
        <w:t>g</w:t>
      </w:r>
      <w:proofErr w:type="spellEnd"/>
      <w:r w:rsidR="00F969A4">
        <w:rPr>
          <w:i/>
        </w:rPr>
        <w:t xml:space="preserve"> &amp; Tech   </w:t>
      </w:r>
      <w:r w:rsidR="00122FC7" w:rsidRPr="00F969A4">
        <w:rPr>
          <w:i/>
        </w:rPr>
        <w:t>–</w:t>
      </w:r>
      <w:r w:rsidR="00146295">
        <w:rPr>
          <w:i/>
        </w:rPr>
        <w:t xml:space="preserve">  </w:t>
      </w:r>
      <w:r w:rsidR="000053D9">
        <w:rPr>
          <w:i/>
        </w:rPr>
        <w:t xml:space="preserve"> </w:t>
      </w:r>
      <w:r w:rsidR="00122FC7" w:rsidRPr="00F969A4">
        <w:rPr>
          <w:i/>
        </w:rPr>
        <w:t xml:space="preserve"> </w:t>
      </w:r>
      <w:r w:rsidR="00F969A4" w:rsidRPr="00F969A4">
        <w:rPr>
          <w:i/>
        </w:rPr>
        <w:t>2024</w:t>
      </w:r>
    </w:p>
    <w:p w:rsidR="004B16B5" w:rsidRDefault="004B16B5" w:rsidP="00701D66">
      <w:pPr>
        <w:spacing w:after="0"/>
      </w:pPr>
      <w:r>
        <w:lastRenderedPageBreak/>
        <w:t xml:space="preserve">•  </w:t>
      </w:r>
      <w:r w:rsidRPr="004B16B5">
        <w:rPr>
          <w:i/>
        </w:rPr>
        <w:t>Java Course Certificate</w:t>
      </w:r>
      <w:r>
        <w:t xml:space="preserve"> </w:t>
      </w:r>
    </w:p>
    <w:p w:rsidR="004B16B5" w:rsidRDefault="004B16B5" w:rsidP="00701D66">
      <w:pPr>
        <w:spacing w:after="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Offerd</w:t>
      </w:r>
      <w:proofErr w:type="spellEnd"/>
      <w:r>
        <w:rPr>
          <w:i/>
        </w:rPr>
        <w:t xml:space="preserve"> </w:t>
      </w:r>
      <w:r w:rsidR="009A3693">
        <w:rPr>
          <w:i/>
        </w:rPr>
        <w:t xml:space="preserve">by Udemy                                                                             </w:t>
      </w:r>
      <w:r w:rsidR="009A3693" w:rsidRPr="00F969A4">
        <w:rPr>
          <w:i/>
        </w:rPr>
        <w:t>–</w:t>
      </w:r>
      <w:r w:rsidR="009A3693">
        <w:rPr>
          <w:i/>
        </w:rPr>
        <w:t xml:space="preserve">   2023   </w:t>
      </w:r>
      <w:r w:rsidR="009A3693" w:rsidRPr="00F969A4">
        <w:rPr>
          <w:i/>
        </w:rPr>
        <w:t xml:space="preserve"> </w:t>
      </w:r>
    </w:p>
    <w:p w:rsidR="00324426" w:rsidRDefault="004A08F3" w:rsidP="00701D66">
      <w:pPr>
        <w:spacing w:after="0"/>
        <w:rPr>
          <w:i/>
        </w:rPr>
      </w:pPr>
      <w:r>
        <w:t xml:space="preserve">• </w:t>
      </w:r>
      <w:r>
        <w:rPr>
          <w:i/>
        </w:rPr>
        <w:t xml:space="preserve"> SQL Course Certificate                                                                 </w:t>
      </w:r>
    </w:p>
    <w:p w:rsidR="00324426" w:rsidRDefault="004A08F3" w:rsidP="00324426">
      <w:pPr>
        <w:spacing w:after="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Offerd</w:t>
      </w:r>
      <w:proofErr w:type="spellEnd"/>
      <w:r>
        <w:rPr>
          <w:i/>
        </w:rPr>
        <w:t xml:space="preserve"> by Udemy</w:t>
      </w:r>
      <w:r w:rsidR="00324426">
        <w:rPr>
          <w:i/>
        </w:rPr>
        <w:t xml:space="preserve">                                                                             </w:t>
      </w:r>
      <w:r w:rsidR="00324426" w:rsidRPr="00F969A4">
        <w:rPr>
          <w:i/>
        </w:rPr>
        <w:t>–</w:t>
      </w:r>
      <w:r w:rsidR="00324426">
        <w:rPr>
          <w:i/>
        </w:rPr>
        <w:t xml:space="preserve">   2025</w:t>
      </w:r>
    </w:p>
    <w:p w:rsidR="004A08F3" w:rsidRPr="00F969A4" w:rsidRDefault="004A08F3" w:rsidP="00701D66">
      <w:pPr>
        <w:spacing w:after="0"/>
        <w:rPr>
          <w:i/>
        </w:rPr>
      </w:pPr>
    </w:p>
    <w:p w:rsidR="00144AAC" w:rsidRDefault="00122FC7">
      <w:pPr>
        <w:pStyle w:val="Heading1"/>
      </w:pPr>
      <w:r>
        <w:t>Projects</w:t>
      </w:r>
    </w:p>
    <w:p w:rsidR="006427A2" w:rsidRPr="006427A2" w:rsidRDefault="00122FC7" w:rsidP="006427A2">
      <w:pPr>
        <w:spacing w:after="0"/>
        <w:rPr>
          <w:lang w:val="en-IN"/>
        </w:rPr>
      </w:pPr>
      <w:r>
        <w:t>•</w:t>
      </w:r>
      <w:r w:rsidR="006427A2">
        <w:t xml:space="preserve"> </w:t>
      </w:r>
      <w:r w:rsidR="006427A2" w:rsidRPr="006427A2">
        <w:rPr>
          <w:b/>
        </w:rPr>
        <w:t xml:space="preserve"> </w:t>
      </w:r>
      <w:r w:rsidR="00BC7E69" w:rsidRPr="006427A2">
        <w:rPr>
          <w:b/>
        </w:rPr>
        <w:t xml:space="preserve">Sign Language Detection </w:t>
      </w:r>
      <w:proofErr w:type="gramStart"/>
      <w:r w:rsidR="00BC7E69" w:rsidRPr="006427A2">
        <w:rPr>
          <w:b/>
        </w:rPr>
        <w:t xml:space="preserve">System </w:t>
      </w:r>
      <w:r w:rsidRPr="006427A2">
        <w:rPr>
          <w:b/>
        </w:rPr>
        <w:t xml:space="preserve"> </w:t>
      </w:r>
      <w:r>
        <w:t>–</w:t>
      </w:r>
      <w:proofErr w:type="gramEnd"/>
      <w:r w:rsidR="006427A2">
        <w:t xml:space="preserve"> </w:t>
      </w:r>
      <w:r>
        <w:t xml:space="preserve"> </w:t>
      </w:r>
      <w:r w:rsidR="006427A2" w:rsidRPr="006427A2">
        <w:rPr>
          <w:lang w:val="en-IN"/>
        </w:rPr>
        <w:t>Created a real-time detection system using machine</w:t>
      </w:r>
      <w:r w:rsidR="006427A2">
        <w:t xml:space="preserve"> </w:t>
      </w:r>
      <w:r w:rsidR="006427A2" w:rsidRPr="006427A2">
        <w:rPr>
          <w:lang w:val="en-IN"/>
        </w:rPr>
        <w:t>learning</w:t>
      </w:r>
      <w:r w:rsidR="006427A2">
        <w:rPr>
          <w:lang w:val="en-IN"/>
        </w:rPr>
        <w:t xml:space="preserve"> </w:t>
      </w:r>
      <w:r w:rsidR="006427A2" w:rsidRPr="006427A2">
        <w:rPr>
          <w:lang w:val="en-IN"/>
        </w:rPr>
        <w:t>for gesture recognition enhancing accessibility for the</w:t>
      </w:r>
    </w:p>
    <w:p w:rsidR="006427A2" w:rsidRDefault="006427A2" w:rsidP="006427A2">
      <w:pPr>
        <w:spacing w:after="0"/>
        <w:rPr>
          <w:lang w:val="en-IN"/>
        </w:rPr>
      </w:pPr>
      <w:r w:rsidRPr="006427A2">
        <w:rPr>
          <w:lang w:val="en-IN"/>
        </w:rPr>
        <w:t>Hearing impaired.</w:t>
      </w:r>
    </w:p>
    <w:p w:rsidR="006427A2" w:rsidRPr="006427A2" w:rsidRDefault="006427A2" w:rsidP="006427A2">
      <w:pPr>
        <w:spacing w:after="0"/>
        <w:rPr>
          <w:lang w:val="en-IN"/>
        </w:rPr>
      </w:pPr>
      <w:r>
        <w:t xml:space="preserve">•  </w:t>
      </w:r>
      <w:r w:rsidRPr="006427A2">
        <w:rPr>
          <w:b/>
          <w:lang w:val="en-IN"/>
        </w:rPr>
        <w:t xml:space="preserve">Project Idea </w:t>
      </w:r>
      <w:proofErr w:type="gramStart"/>
      <w:r w:rsidRPr="006427A2">
        <w:rPr>
          <w:b/>
          <w:lang w:val="en-IN"/>
        </w:rPr>
        <w:t xml:space="preserve">Generator </w:t>
      </w:r>
      <w:r>
        <w:rPr>
          <w:b/>
          <w:lang w:val="en-IN"/>
        </w:rPr>
        <w:t xml:space="preserve"> </w:t>
      </w:r>
      <w:r>
        <w:t>–</w:t>
      </w:r>
      <w:proofErr w:type="gramEnd"/>
      <w:r>
        <w:t xml:space="preserve"> </w:t>
      </w:r>
      <w:r w:rsidRPr="006427A2">
        <w:rPr>
          <w:lang w:val="en-IN"/>
        </w:rPr>
        <w:t>Developed a web tool  that suggests projects ideas based on</w:t>
      </w:r>
    </w:p>
    <w:p w:rsidR="006427A2" w:rsidRPr="006427A2" w:rsidRDefault="006427A2" w:rsidP="006427A2">
      <w:pPr>
        <w:spacing w:after="0"/>
        <w:rPr>
          <w:lang w:val="en-IN"/>
        </w:rPr>
      </w:pPr>
      <w:r w:rsidRPr="006427A2">
        <w:rPr>
          <w:lang w:val="en-IN"/>
        </w:rPr>
        <w:t xml:space="preserve">user preference, enhancing creativity with a user-friendly </w:t>
      </w:r>
    </w:p>
    <w:p w:rsidR="006427A2" w:rsidRDefault="006427A2" w:rsidP="006427A2">
      <w:pPr>
        <w:spacing w:after="0"/>
        <w:rPr>
          <w:lang w:val="en-IN"/>
        </w:rPr>
      </w:pPr>
      <w:r w:rsidRPr="006427A2">
        <w:rPr>
          <w:lang w:val="en-IN"/>
        </w:rPr>
        <w:t>interface.</w:t>
      </w:r>
    </w:p>
    <w:p w:rsidR="00C8214E" w:rsidRDefault="00C8214E" w:rsidP="006427A2">
      <w:pPr>
        <w:spacing w:after="0"/>
      </w:pPr>
      <w:r>
        <w:t xml:space="preserve">• </w:t>
      </w:r>
      <w:r w:rsidR="004B16B5">
        <w:t xml:space="preserve"> </w:t>
      </w:r>
      <w:r w:rsidRPr="00C8214E">
        <w:rPr>
          <w:b/>
        </w:rPr>
        <w:t xml:space="preserve">Bone Fracture </w:t>
      </w:r>
      <w:proofErr w:type="gramStart"/>
      <w:r w:rsidRPr="00C8214E">
        <w:rPr>
          <w:b/>
        </w:rPr>
        <w:t xml:space="preserve">Detection </w:t>
      </w:r>
      <w:r>
        <w:rPr>
          <w:b/>
        </w:rPr>
        <w:t xml:space="preserve"> </w:t>
      </w:r>
      <w:r>
        <w:t>–</w:t>
      </w:r>
      <w:proofErr w:type="gramEnd"/>
      <w:r>
        <w:t xml:space="preserve">  Bone fracture detection system is an AI tool that analyses </w:t>
      </w:r>
    </w:p>
    <w:p w:rsidR="00C8214E" w:rsidRDefault="00C8214E" w:rsidP="006427A2">
      <w:pPr>
        <w:spacing w:after="0"/>
        <w:rPr>
          <w:lang w:val="en-IN"/>
        </w:rPr>
      </w:pPr>
      <w:r>
        <w:rPr>
          <w:b/>
          <w:lang w:val="en-IN"/>
        </w:rPr>
        <w:t xml:space="preserve"> </w:t>
      </w:r>
      <w:r>
        <w:rPr>
          <w:lang w:val="en-IN"/>
        </w:rPr>
        <w:t>X-rays to quickly and accurately identify fractures assisting radiologists.</w:t>
      </w:r>
    </w:p>
    <w:p w:rsidR="00423FB3" w:rsidRPr="00423FB3" w:rsidRDefault="004B16B5" w:rsidP="00423FB3">
      <w:pPr>
        <w:spacing w:after="0"/>
        <w:rPr>
          <w:lang w:val="en-IN"/>
        </w:rPr>
      </w:pPr>
      <w:r>
        <w:t xml:space="preserve">•  </w:t>
      </w:r>
      <w:r w:rsidRPr="004B16B5">
        <w:rPr>
          <w:b/>
        </w:rPr>
        <w:t xml:space="preserve">Price comparing </w:t>
      </w:r>
      <w:proofErr w:type="gramStart"/>
      <w:r w:rsidRPr="004B16B5">
        <w:rPr>
          <w:b/>
        </w:rPr>
        <w:t xml:space="preserve">Extension </w:t>
      </w:r>
      <w:r>
        <w:rPr>
          <w:b/>
        </w:rPr>
        <w:t xml:space="preserve"> </w:t>
      </w:r>
      <w:r>
        <w:t>–</w:t>
      </w:r>
      <w:proofErr w:type="gramEnd"/>
      <w:r>
        <w:t xml:space="preserve"> </w:t>
      </w:r>
      <w:r w:rsidR="00423FB3">
        <w:t xml:space="preserve"> </w:t>
      </w:r>
      <w:r w:rsidR="000064E4">
        <w:rPr>
          <w:lang w:val="en-IN"/>
        </w:rPr>
        <w:t>A</w:t>
      </w:r>
      <w:r w:rsidR="00423FB3" w:rsidRPr="00423FB3">
        <w:rPr>
          <w:lang w:val="en-IN"/>
        </w:rPr>
        <w:t xml:space="preserve"> lightweight price comparison extension that instantly </w:t>
      </w:r>
      <w:proofErr w:type="spellStart"/>
      <w:r w:rsidR="00423FB3" w:rsidRPr="00423FB3">
        <w:rPr>
          <w:lang w:val="en-IN"/>
        </w:rPr>
        <w:t>analyzes</w:t>
      </w:r>
      <w:proofErr w:type="spellEnd"/>
      <w:r w:rsidR="00423FB3" w:rsidRPr="00423FB3">
        <w:rPr>
          <w:lang w:val="en-IN"/>
        </w:rPr>
        <w:t xml:space="preserve"> product prices across multiple online retailers as you browse, helping you find the best deal without leaving the product page</w:t>
      </w:r>
      <w:r w:rsidR="00D66893">
        <w:rPr>
          <w:lang w:val="en-IN"/>
        </w:rPr>
        <w:t>.</w:t>
      </w:r>
    </w:p>
    <w:p w:rsidR="004B16B5" w:rsidRPr="004B16B5" w:rsidRDefault="004B16B5" w:rsidP="006427A2">
      <w:pPr>
        <w:spacing w:after="0"/>
        <w:rPr>
          <w:b/>
          <w:lang w:val="en-IN"/>
        </w:rPr>
      </w:pPr>
    </w:p>
    <w:p w:rsidR="006427A2" w:rsidRPr="006427A2" w:rsidRDefault="006427A2" w:rsidP="00C8214E">
      <w:pPr>
        <w:pStyle w:val="ListParagraph"/>
        <w:spacing w:after="0"/>
        <w:ind w:left="180"/>
        <w:rPr>
          <w:b/>
          <w:lang w:val="en-IN"/>
        </w:rPr>
      </w:pPr>
    </w:p>
    <w:p w:rsidR="00144AAC" w:rsidRDefault="00122FC7">
      <w:r>
        <w:t>.</w:t>
      </w:r>
    </w:p>
    <w:sectPr w:rsidR="00144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D1583"/>
    <w:multiLevelType w:val="hybridMultilevel"/>
    <w:tmpl w:val="10B8A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C46"/>
    <w:multiLevelType w:val="hybridMultilevel"/>
    <w:tmpl w:val="78DCEA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762FBC"/>
    <w:multiLevelType w:val="hybridMultilevel"/>
    <w:tmpl w:val="19D2F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22963"/>
    <w:multiLevelType w:val="hybridMultilevel"/>
    <w:tmpl w:val="5A9A4B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D9"/>
    <w:rsid w:val="000064E4"/>
    <w:rsid w:val="00033E97"/>
    <w:rsid w:val="00034616"/>
    <w:rsid w:val="00034C9D"/>
    <w:rsid w:val="0006063C"/>
    <w:rsid w:val="00122FC7"/>
    <w:rsid w:val="001253C3"/>
    <w:rsid w:val="00144AAC"/>
    <w:rsid w:val="00146295"/>
    <w:rsid w:val="0015074B"/>
    <w:rsid w:val="002776AA"/>
    <w:rsid w:val="0029639D"/>
    <w:rsid w:val="002B2A3E"/>
    <w:rsid w:val="00324426"/>
    <w:rsid w:val="00326F90"/>
    <w:rsid w:val="00423FB3"/>
    <w:rsid w:val="004341D1"/>
    <w:rsid w:val="004A08F3"/>
    <w:rsid w:val="004B16B5"/>
    <w:rsid w:val="00517C6D"/>
    <w:rsid w:val="00570EDE"/>
    <w:rsid w:val="00585301"/>
    <w:rsid w:val="005B7202"/>
    <w:rsid w:val="005F4B5D"/>
    <w:rsid w:val="006427A2"/>
    <w:rsid w:val="00675A46"/>
    <w:rsid w:val="00701D66"/>
    <w:rsid w:val="00800F70"/>
    <w:rsid w:val="00867901"/>
    <w:rsid w:val="008771DD"/>
    <w:rsid w:val="008A2443"/>
    <w:rsid w:val="008E6862"/>
    <w:rsid w:val="009A27AB"/>
    <w:rsid w:val="009A3693"/>
    <w:rsid w:val="00AA1D8D"/>
    <w:rsid w:val="00AA54EE"/>
    <w:rsid w:val="00B32AAC"/>
    <w:rsid w:val="00B47730"/>
    <w:rsid w:val="00B917CE"/>
    <w:rsid w:val="00BC3D7C"/>
    <w:rsid w:val="00BC7E69"/>
    <w:rsid w:val="00C8214E"/>
    <w:rsid w:val="00CB0664"/>
    <w:rsid w:val="00CE727C"/>
    <w:rsid w:val="00D501C4"/>
    <w:rsid w:val="00D66893"/>
    <w:rsid w:val="00DC157D"/>
    <w:rsid w:val="00E5432C"/>
    <w:rsid w:val="00E97516"/>
    <w:rsid w:val="00EB18FA"/>
    <w:rsid w:val="00F969A4"/>
    <w:rsid w:val="00FC693F"/>
    <w:rsid w:val="00FE7F81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7C11B"/>
  <w14:defaultImageDpi w14:val="300"/>
  <w15:docId w15:val="{5515F444-FFCE-42CA-B8E2-582B3605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2A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A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0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en-c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tanbisen61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6F7DA6-54D1-41CB-B8B1-6F545F039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Psyth psycho</cp:lastModifiedBy>
  <cp:revision>40</cp:revision>
  <dcterms:created xsi:type="dcterms:W3CDTF">2013-12-23T23:15:00Z</dcterms:created>
  <dcterms:modified xsi:type="dcterms:W3CDTF">2026-02-08T09:29:00Z</dcterms:modified>
  <cp:category/>
</cp:coreProperties>
</file>